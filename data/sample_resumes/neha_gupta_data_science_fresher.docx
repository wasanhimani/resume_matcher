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Neha Gupta</w:t>
      </w:r>
    </w:p>
    <w:p>
      <w:r>
        <w:t>neha.gupta@email.com | +91-9654321098</w:t>
      </w:r>
    </w:p>
    <w:p>
      <w:pPr>
        <w:pStyle w:val="Heading2"/>
      </w:pPr>
      <w:r>
        <w:t>Summary</w:t>
      </w:r>
    </w:p>
    <w:p>
      <w:r>
        <w:t>Final year B.Tech CSE student passionate about data science and machine learning, seeking entry-level opportunities.</w:t>
      </w:r>
    </w:p>
    <w:p>
      <w:pPr>
        <w:pStyle w:val="Heading2"/>
      </w:pPr>
      <w:r>
        <w:t>Skills</w:t>
      </w:r>
    </w:p>
    <w:p>
      <w:r>
        <w:t>Python, Machine Learning, Pandas, NumPy, SQL, Data Analysis, scikit-learn</w:t>
      </w:r>
    </w:p>
    <w:p>
      <w:pPr>
        <w:pStyle w:val="Heading2"/>
      </w:pPr>
      <w:r>
        <w:t>Experience</w:t>
      </w:r>
    </w:p>
    <w:p>
      <w:pPr>
        <w:pStyle w:val="IntenseQuote"/>
      </w:pPr>
      <w:r>
        <w:t>Data Science Intern — Startup Analytics Pvt Ltd (Summer 2025)</w:t>
      </w:r>
    </w:p>
    <w:p>
      <w:r>
        <w:t>Built a churn prediction model using logistic regression and scikit-learn, cleaned and analyzed data using pandas.</w:t>
      </w:r>
    </w:p>
    <w:p>
      <w:pPr>
        <w:pStyle w:val="IntenseQuote"/>
      </w:pPr>
      <w:r>
        <w:t>Academic Project — College Project (2025)</w:t>
      </w:r>
    </w:p>
    <w:p>
      <w:r>
        <w:t>Built a resume screening system using NLP as final year project.</w:t>
      </w:r>
    </w:p>
    <w:p>
      <w:pPr>
        <w:pStyle w:val="Heading2"/>
      </w:pPr>
      <w:r>
        <w:t>Education</w:t>
      </w:r>
    </w:p>
    <w:p>
      <w:r>
        <w:t>B.Tech in Computer Science (Final Year), Delhi Technological University, 2026 (expected)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